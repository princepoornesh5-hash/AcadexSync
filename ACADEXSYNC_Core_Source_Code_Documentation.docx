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Times New Roman" w:hAnsi="Times New Roman"/>
          <w:b/>
          <w:color w:val="000000"/>
          <w:sz w:val="26"/>
        </w:rPr>
        <w:t>ACADEXSYNC - Core Source Code Documentation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2"/>
        </w:rPr>
        <w:t>Application Entry Point (main.dart)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Frontend/lib/main.dart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Initializes network environment, Android system bars, global exception handlers, and boots the Flutter application within ProviderScope.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void main()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debugPrint('[BOOT_START]');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runZonedGuarded(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WidgetsFlutterBinding.ensureInitialized();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Initialize Network and API Target Environment (Emulator vs Physical Phone detection)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await ApiClient.initializeEnvironment();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Centralized Android Edge-to-Edge System Bar Configuration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SystemChrome.setSystemUIOverlayStyle(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const SystemUiOverlayStyle(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statusBarColor: Colors.transparent,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statusBarIconBrightness: Brightness.dark,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statusBarBrightness: Brightness.light,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systemNavigationBarColor: Colors.transparent,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systemNavigationBarIconBrightness: Brightness.dark,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systemNavigationBarDividerColor: Colors.transparent,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1. Setup Global Error Handlers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FlutterError.onError = (FlutterErrorDetails details)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AcadexLogger.error(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'Flutter Framework Error',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error: details.exception,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stackTrace: details.stack,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(kReleaseMode)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// In production, prevent the default gray screen of death dump to console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// We've logged it above.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} else {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Application Routing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Frontend/lib/app/router/app_router.dart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Configures top-level GoRouter with Riverpod listener, error boundary fallback, and core route definitions.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String getHomeRouteForRole(AppRole role)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switch (role)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case AppRole.superAdmin: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'/dashboard/super_admin';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case AppRole.collegeAdmin: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'/dashboard/college_admin';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case AppRole.hod: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'/dashboard/hod';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case AppRole.faculty: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'/dashboard/faculty';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case AppRole.student: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'/dashboard/student';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return GoRouter(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initialLocation: '/',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refreshListenable: refreshListenable,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errorBuilder: (context, state) =&gt; AcadexNotFoundScreen(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location: state.uri.toString(),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error: state.error,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redirect: (context, state)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currentAuthState = ref.read(authProvider);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loc = state.matchedLocation;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(loc == '/assistant-showcase')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isGoingToAuth =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Login Form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Frontend/lib/features/auth/presentation/screens/login_screen.dart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Manages multi-step login authentication state machine with dedicated FormState keys and input controllers.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class _LoginScreenState extends ConsumerState&lt;LoginScreen&gt;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late LoginStep _currentStep;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final _welcomeFormKey = GlobalKey&lt;FormState&gt;();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final _passwordFormKey = GlobalKey&lt;FormState&gt;();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final _otpFormKey = GlobalKey&lt;FormState&gt;();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final _identifierController = TextEditingController();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final _passwordController = TextEditingController();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final _otpController = TextEditingController();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bool _isPasswordVisible = false;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bool _isRequestingOtp = false;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String? _selectedDevRole;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bool _showDevDrawer = false;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String? _otpError;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Timer? _cooldownTimer;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int _cooldownRemaining = 0;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void initState()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super.initState();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_currentStep = widget.initialStep;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(widget.initialEmail != null &amp;&amp; widget.initialEmail!.isNotEmpty)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_identifierController.text = widget.initialEmail!;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WidgetsBinding.instance.addPostFrameCallback((_)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debugPrint('[LOGIN_VISIBLE]');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Login Validation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Frontend/lib/features/auth/presentation/screens/login_screen.dart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Validates user inputs client-side, enforces email format regex, password length rules, and handles step progression.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/// Screen 1 -&gt; Screen 2 transition: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/// Validates format without querying backend, never revealing if registered.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void _handleContinue()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(!_welcomeFormKey.currentState!.validate())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setState(()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_otpError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_currentStep = LoginStep.passwordLogin;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Future&lt;void&gt; _handlePasswordLogin()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(!_passwordFormKey.currentState!.validate())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email = _identifierController.text.trim();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password = _passwordController.text;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await ref.read(authProvider.notifier).login(email, password);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Future&lt;void&gt; _switchToOtpLogin()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email = _identifierController.text.trim();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(email.isEmpty)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setState(() =&gt; _currentStep = LoginStep.welcome);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setState(()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_isRequestingOtp = true;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_otpError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_currentStep = LoginStep.otpLogin;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});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Authentication Service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Frontend/lib/features/auth/data/repositories/api_auth_repository.dart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Dispatches credentials via Dio HTTP client, persists authentication and refresh tokens, and resolves current user profile.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try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response = await _client.dio.post(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'/auth/login',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{'identifier': identifier.trim(), 'password': password},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body = response.data as Map&lt;String, dynamic&gt;;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data = body['data'] as Map&lt;String, dynamic&gt;? ?? body;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accessToken = data['accessToken'] as String?;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refreshToken = data['refreshToken'] as String?;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userJson = data['user'] as Map&lt;String, dynamic&gt;;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(accessToken != null)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await _client.saveTokens(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accessToken: accessToken,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refreshToken: refreshToken,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 UserModel.fromJson(userJson);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 on DioException catch (e)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debugPrint(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'[AUTH] Login network/server error: ${e.type} | message: ${e.message} | response: ${e.response?.data}',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_extractError(e, 'Login failed');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Role-Based Navigation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Frontend/lib/app/router/app_router.dart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Enforces role guards and redirects authenticated users to their designated home dashboard while preventing unauthorized access.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User is logged in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role = currentAuthState.user.role;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status = currentAuthState.user.accountStatus;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Inactive/suspended users should not access protected routes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(status != AccountStatus.active)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// We'll log them out automatically via authProvider logic if needed,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// but for router level, if they are inactive, redirect to login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isGoingToAuth ? null : '/login';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(loc == '/access-restricted') return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(isGoingToAuth || isStartup)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getHomeRouteForRole(role);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Role guards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(loc.startsWith('/dashboard/'))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final expectedRoute = getHomeRouteForRole(role);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(loc != expectedRoute)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return expectedRoute;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Normalize /academic singular aliases to /academics canonical routes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(loc.startsWith('/academic/'))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final rest = loc.substring('/academic/'.length);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(rest == 'years') return '/academics/academic_years';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Dashboard (Super Admin)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Frontend/lib/features/dashboard/presentation/screens/super_admin_dashboard.dart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Platform-wide command dashboard monitoring global tenant health, total institutions, system alerts, and platform quick shortcuts.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context, WidgetRef ref)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dashboardAsync = ref.watch(homeDashboardProvider);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AcadexPageContainer(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onRefresh: 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ref.invalidate(homeDashboardProvider);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child: dashboardAsync.when(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loading: () =&gt; const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AcadexLoadingState.spinner(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message: 'Loading platform administration...',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error: (err, _) =&gt; AcadexErrorState.fromError(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error: err,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title: 'Unable to load dashboard',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onRetry: () =&gt; ref.invalidate(homeDashboardProvider),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(dashboard)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return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crossAxisAlignment: CrossAxisAlignment.start,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1. Welcome &amp; Greeting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DashboardGreetingHeader(greeting: dashboard.greeting),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2. Global Platform Scope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DashboardContextCard(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role: dashboard.role,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contextModel: dashboard.context,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3. Platform Shortcuts (Immediate 8px gap below hero, matching HOD standard)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const SizedBox(height: 8),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DashboardQuickActionsGrid(quickActions: dashboard.quickActions),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4. Platform Alerts &amp; Pending Actions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if (dashboard.alerts.isNotEmpty)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Dashboard (College Admin)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Frontend/lib/features/dashboard/presentation/screens/college_admin_dashboard.dart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Institutional dashboard presenting campus attendance overview, department allocations, academic operations, and alerts.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ref.invalidate(collegeAdminActivityProvider);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child: dashboardAsync.when(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loading: () =&gt; const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AcadexLoadingState.spinner(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message: 'Loading institutional dashboard...',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error: (err, _) =&gt; AcadexErrorState.fromError(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error: err,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title: 'Unable to load dashboard',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onRetry: () =&gt; ref.invalidate(homeDashboardProvider),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(dashboard)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return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crossAxisAlignment: CrossAxisAlignment.start,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1. Welcome &amp; Greeting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DashboardGreetingHeader(greeting: dashboard.greeting),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2. Institutional Context &amp; Header Strip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DashboardContextCard(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role: dashboard.role,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contextModel: dashboard.context,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3. Institutional Command Overview (Authorised Scope Metrics)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_buildInstitutionalOverview(context, dashboard.summary, isDark),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4. Institutional Operations (Tactile Quick Actions Grid)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_buildAcademicOperations(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ref,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dashboard.quickActions,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isDark,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5. Institutional Alerts &amp; Pending Actions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if (dashboard.alerts.isNotEmpty)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DashboardAlertsSection(alerts: dashboard.alerts),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Dashboard (HOD)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Frontend/lib/features/dashboard/presentation/screens/hod_dashboard.dart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Departmental view displaying branch health, faculty workload allocation, pending request reviews, and quick actions.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context, WidgetRef ref)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dashboardAsync = ref.watch(homeDashboardProvider);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isDark = Theme.of(context).brightness == Brightness.dark;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AcadexPageContainer(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onRefresh: 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ref.invalidate(homeDashboardProvider);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ref.invalidate(facultyAssignmentsProvider);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ref.invalidate(hodStatsProvider);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child: dashboardAsync.when(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loading: () =&gt; const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AcadexLoadingState.spinner(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message: 'Loading department dashboard...',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error: (err, _) =&gt; AcadexErrorState.fromError(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error: err,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title: 'Unable to load dashboard',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onRetry: () =&gt; ref.invalidate(homeDashboardProvider),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(dashboard)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final deptCode = dashboard.context.departmentCode ?? 'CSE';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final deptName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dashboard.context.departmentName ??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'Department of Computer Science &amp; Engineering';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return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crossAxisAlignment: CrossAxisAlignment.start,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1. HOD Identity &amp; Context Greeting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DashboardGreetingHeader(greeting: dashboard.greeting),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2. Department Health &amp; Operations Hero Card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AcadexHeroCard(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eyebrow: 'DEPARTMENT HEALTH &amp; OPERATIONS',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badge: Wrap(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spacing: 6,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runSpacing: 4,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crossAxisAlignment: WrapCrossAlignment.center,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Container(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  padding: const EdgeInsets.symmetric(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Dashboard (Faculty)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Frontend/lib/features/dashboard/presentation/screens/faculty_dashboard.dart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Faculty operational view featuring assigned classes, quick attendance shortcuts, workload indicators, and upcoming teaching schedule.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child: dashboardAsync.when(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loading: () =&gt; const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AcadexLoadingState.spinner(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message: 'Loading faculty dashboard...',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error: (err, _) =&gt; AcadexErrorState.fromError(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error: err,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title: 'Unable to load dashboard',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retryLabel: 'Try Again',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onRetry: () =&gt; ref.invalidate(homeDashboardProvider),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(dashboard)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return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crossAxisAlignment: CrossAxisAlignment.start,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1. Welcome &amp; Greeting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DashboardGreetingHeader(greeting: dashboard.greeting),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2. Current Teaching Context (FacultyAssignment)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DashboardContextCard(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role: dashboard.role,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contextModel: dashboard.context,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3. Role Quick Shortcuts (Immediate 8px gap below hero, matching HOD standard)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const SizedBox(height: 8),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DashboardQuickActionsGrid(quickActions: dashboard.quickActions),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4. Operational Alerts &amp; Pending Actions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if (dashboard.alerts.isNotEmpty)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DashboardAlertsSection(alerts: dashboard.alerts),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if (dashboard.pendingActions.isNotEmpty)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DashboardPendingActionsSection(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pendingActions: dashboard.pendingActions,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),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Dashboard (Student)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Frontend/lib/features/dashboard/presentation/screens/student_dashboard.dart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Student portal summarizing academic progress, attendance shortage warnings, today's lecture schedule, and active notifications.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child: dashboardAsync.when(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loading: () =&gt; const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AcadexLoadingState.spinner(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message: 'Loading your dashboard...',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error: (err, _) =&gt; AcadexErrorState(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title: 'Unable to load dashboard',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message: 'Unable to load your academic overview.',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retryLabel: 'Try Again',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onRetry: () =&gt; ref.invalidate(homeDashboardProvider),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(dashboard)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return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crossAxisAlignment: CrossAxisAlignment.start,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1. Welcome &amp; Greeting Area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DashboardGreetingHeader(greeting: dashboard.greeting),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2. Current Academic Context (StudentEnrollment)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DashboardContextCard(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role: dashboard.role,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contextModel: dashboard.context,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3. Quick Shortcuts Grid (Immediate 8px gap below hero, matching HOD standard)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const SizedBox(height: 8),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DashboardQuickActionsGrid(quickActions: dashboard.quickActions),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// 4. Important Alerts &amp; Pending Actions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if (dashboard.alerts.isNotEmpty)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DashboardAlertsSection(alerts: dashboard.alerts),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if (dashboard.pendingActions.isNotEmpty)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DashboardPendingActionsSection(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pendingActions: dashboard.pendingActions,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),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Attendance Management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Frontend/lib/features/attendance/presentation/screens/assigned_classes_screen.dart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Presents instructor assigned lecture slots and handles modal selection for scheduled classes and approved substitutions.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BuildContext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WidgetRef ref,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List&lt;AssignedClass&gt; classes,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(classes.isEmpty)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AcadexSnackBar.showInfo(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"No attendance sessions are available right now.",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(classes.length == 1)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ref.read(activeClassProvider.notifier).state = classes.first;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context.push('/attendance/mark');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showDialog(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context: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builder: (ctx) =&gt; AlertDialog(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title: Text(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"Select Scheduled Class",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style: AcadexTypography.heading3(),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content: SizedBox(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width: 440,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mainAxisSize: MainAxisSize.min,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crossAxisAlignment: CrossAxisAlignment.start,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children: [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Student Attendance Analytics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Frontend/lib/features/attendance/presentation/screens/attendance_analytics_screen.dart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Calculates attendance metrics, absence trends, and shortage risk notifications across configurable date ranges.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class AttendanceAnalyticsScreen extends ConsumerWidget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const AttendanceAnalyticsScreen({super.key});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context, WidgetRef ref)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authState = ref.watch(authProvider);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(authState is! AuthAuthenticated)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 const Scaffold(body: Center(child: CircularProgressIndicator()));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user = authState.user;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selectedRange = ref.watch(selectedAnalyticsRangeProvider);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isDark = Theme.of(context).brightness == Brightness.dark;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width = MediaQuery.of(context).size.width;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isMobile = width &lt; 900;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Scaffold(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backgroundColor: Colors.white,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body: SafeArea(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child: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ConstrainedBox(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constraints: const BoxConstraints(maxWidth: 1600),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child: SingleChildScrollView(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padding: EdgeInsets.symmetric(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horizontal: isMobile ? 16 : 24,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vertical: 16,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child: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crossAxisAlignment: CrossAxisAlignment.stretch,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children: [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// Page Header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Faculty Attendance Submission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Frontend/lib/features/attendance/presentation/screens/mark_attendance_screen.dart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Validates unmarked student entries, presents confirmation summaries, and commits session attendance records to the backend repository.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style: AcadexTypography.heading3(),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content: Text(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"There are ${notifier.remainingCount} student(s) without a marked status.\n\nWould you like to mark all remaining students as Absent and save, or continue marking manually?",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style: AcadexTypography.body(),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actions: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TextButton(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onPressed: () =&gt; Navigator.of(ctx).pop(false),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child: const Text("Continue Marking"),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ElevatedButton(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style: ElevatedButton.styleFrom(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backgroundColor: AcadexColors.error,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onPressed: 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notifier.markUnmarked(AttendanceStatus.absent);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Navigator.of(ctx).pop(true);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child: const Text(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"Mark Absent &amp; Save",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style: TextStyle(color: Colors.white),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(shouldProceed != true)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isConfirmed = await showDialog&lt;bool&gt;(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context: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builder: (ctx) =&gt; AlertDialog(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title: Text(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"Review &amp; Submit Attendance",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Attendance Session Locking Logic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Backend/src/services/attendance.service.ts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Enforces session finalization security by verifying faculty ownership, locking records against tampering, and emitting audit logs.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async lockSession(sessionId: string, requester: AuthenticatedUser): Promise&lt;IAttendanceSession&gt;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(![AppRole.SUPER_ADMIN, AppRole.COLLEGE_ADMIN, AppRole.HOD, AppRole.FACULTY].includes(requester.role))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ApiError.forbidden('Unauthorized to lock attendance session');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session = await this.getSessionById(sessionId, requester.collegeId, requester.role === AppRole.SUPER_ADMIN, requester);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(requester.role === AppRole.FACULTY)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const facultyProfile = await this.resolveFacultyProfile(requester);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(session.facultyId.toString() !== facultyProfile._id.toString() &amp;&amp; session.facultyId.toString() !== requester.id)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throw ApiError.forbidden('Faculty can only lock their own attendance sessions');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session.status = AttendanceSessionStatus.LOCKED;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session.isLocked = true;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session.lastModifiedBy = requester.id;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await session.save();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await AuditLog.create({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collegeId: session.collegeId.toString(),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actorUserId: requester.id,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action: 'ATTENDANCE_SESSION_LOCKED',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entityType: 'AttendanceSession',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entityId: session.id,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Emit Realtime Domain Event (Persistence-First)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realtimeEventBus.publish({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Request Center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Frontend/lib/features/requests/presentation/screens/request_center_screen.dart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Coordinates user requests with tab navigation segregating submitted requests and incoming departmental reviews.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authState = ref.watch(authProvider);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AppRole role = AppRole.student;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(authState is AuthAuthenticated)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role = authState.user.role;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hasIncomingRole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role == AppRole.faculty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role == AppRole.hod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role == AppRole.collegeAdmin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role == AppRole.superAdmin;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filter = ref.watch(requestsFilterProvider);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isDark = Theme.of(context).brightness == Brightness.dark;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Scaffold(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backgroundColor: isDark ? AcadexColors.darkCanvas : Colors.white,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appBar: AppBar(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backgroundColor: isDark ? AcadexColors.darkCanvas : Colors.white,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elevation: 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surfaceTintColor: Colors.transparent,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title: Text(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'Request Center',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style: AcadexTypography.heading2(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color: isDark ? AcadexColors.darkInk : AcadexColors.ink,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actions: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Padding(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padding: const EdgeInsets.only(right: 16),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Request Approval Logic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Backend/src/services/request.service.ts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Validates approver authorization, blocks self-approvals, verifies state transition integrity, and records resolution notes.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*/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async respondToRequest(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id: string,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input: RespondRequestInput,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user: AuthenticatedUser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): Promise&lt;IRequest&gt;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query = mongoose.Types.ObjectId.isValid(id)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? { _id: id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: { requestId: id };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request = await RequestModel.findOne(query);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(!request)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ApiError.notFound('The requested record could not be found.');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Tenant Check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user.role !== AppRole.SUPER_ADMIN &amp;&amp;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request.collegeId.toString() !== user.collegeId?.toString()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ApiError.forbidden('You no longer have access to this request.');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Requesters CANNOT approve/reject their own request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(request.requesterUserId.toString() === user.id.toString())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ApiError.forbidden('Requesters cannot respond to or resolve their own request.');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Verify authorized responder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isSuperAdmin = user.role === AppRole.SUPER_ADMIN;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isCollegeAdmin = user.role === AppRole.COLLEGE_ADMIN;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isAssignedHOD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user.role === AppRole.HOD &amp;&amp;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(request.targetUserId?.toString() === user.id.toString()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(request.departmentId &amp;&amp; request.departmentId.toString() === user.departmentId?.toString())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request.targetRole === AppRole.HOD);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isAssignedFaculty =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Calendar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Frontend/lib/features/calendar/presentation/screens/calendar_screen.dart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Manages academic calendar month transitions, date selection state, and loads institutional events and holiday overrides.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void _previousMonth()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current = ref.read(currentMonthProvider);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prev = DateTime(current.year, current.month - 1, 1);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ref.read(currentMonthProvider.notifier).state = prev;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ref.read(calendarEventsProvider.notifier).loadEvents(prev);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void _nextMonth()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current = ref.read(currentMonthProvider);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next = DateTime(current.year, current.month + 1, 1);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ref.read(currentMonthProvider.notifier).state = next;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ref.read(calendarEventsProvider.notifier).loadEvents(next);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void _jumpToToday()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now = DateTime.now();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month = DateTime(now.year, now.month, 1);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ref.read(currentMonthProvider.notifier).state = month;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ref.read(selectedCalendarDateProvider.notifier).state = DateTime(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now.year,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now.month,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now.day,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ref.read(calendarEventsProvider.notifier).loadEvents(month);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isDark = Theme.of(context).brightness == Brightness.dark;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currentMonth = ref.watch(currentMonthProvider);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selectedDate = ref.watch(selectedCalendarDateProvider);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eventsAsync = ref.watch(combinedCalendarEventsProvider);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Timetable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Frontend/lib/features/timetable/presentation/screens/timetable_dashboard_screen.dart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Renders role-specific academic timetables supporting day timeline, week spreadsheet grid, and list schedule views.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'Your weekly academic schedule';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@override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context, WidgetRef ref)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weeklyAsync = ref.watch(weeklyTimetableProvider);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viewMode = ref.watch(timetableViewModeProvider);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selectedDay = ref.watch(timetableSelectedDayProvider);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selectedDate = ref.watch(timetableSelectedDateProvider);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authState = ref.watch(authProvider);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user = authState is AuthAuthenticated ? authState.user :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isStudent = user?.role == AppRole.student;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canManage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user?.role == AppRole.hod || user?.role == AppRole.collegeAdmin;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width = MediaQuery.of(context).size.width;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isMobile = width &lt; 640;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AcadexSliverPageContainer(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onRefresh: ()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ref.invalidate(weeklyTimetableProvider);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header: AcadexSliverPageHeader(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title: 'My Timetable',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subtitle: _getSubtitleForRole(user?.role),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actions: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if (canManage) ...[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AcadexButton(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label: 'Manage &amp; Create',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icon: LucideIcons.settings,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variant: AcadexButtonVariant.secondary,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size: AcadexButtonSize.sm,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Timetable Conflict Validation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Backend/src/services/timetable.service.ts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Prevents schedule collisions by checking faculty overlaps, classroom double-bookings, and conflicting published section timetables.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(!entry.roomNumber) entry.roomNumber = room.code;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(!entry.building &amp;&amp; room.building) entry.building = room.building;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4. Internal Overlap Checks (within the timetable itself)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for (let i = 0; i &lt; entries.length; i++)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const e1 = entries[i];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for (let j = i + 1; j &lt; entries.length; j++)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const e2 = entries[j];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(e1.dayOfWeek === e2.dayOfWeek)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const overlaps = isTimeOverlapping(e1.startTime, e1.endTime, e2.startTime, e2.endTime);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if (overlaps)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// Check Faculty Overlap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if (e1.facultyId &amp;&amp; e2.facultyId &amp;&amp; e1.facultyId.toString() === e2.facultyId.toString())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throw ApiError.conflict(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`Faculty conflict: Faculty member is already scheduled on ${e1.dayOfWeek} between ${e2.startTime} and ${e2.endTime}`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// Check Room Overlap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if 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(e1.roomId &amp;&amp; e2.roomId &amp;&amp; e1.roomId.toString() === e2.roomId.toString())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(e1.roomNumber &amp;&amp; e2.roomNumber &amp;&amp; e1.roomNumber.trim().toUpperCase() === e2.roomNumber.trim().toUpperCase())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throw ApiError.conflict(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`Room conflict: Room is already booked on ${e1.dayOfWeek} between ${e2.startTime} and ${e2.endTime}`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// Section/Class Conflict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throw ApiError.conflict(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`Section conflict: Multiple entries scheduled simultaneously on ${e1.dayOfWeek} (${e1.startTime}-${e1.endTime} and ${e2.startTime}-${e2.endTime})`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}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}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Profile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Frontend/lib/features/profile/presentation/screens/profile_screen.dart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Displays authenticated user identity details, institutional role badges, and handles client profile image selection and upload.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class _ProfileScreenState extends ConsumerState&lt;ProfileScreen&gt;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Future&lt;void&gt; _pickAndUploadAvatar(String userId) async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uploadState = ref.read(profileImageUploadProvider);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(uploadState.isUploading)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try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result = await FilePicker.platform.pickFiles(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type: FileType.custom,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allowedExtensions: ProfileRepository.allowedImageExtensions,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withData: true,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(result == null || result.files.isEmpty)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final file = result.files.first;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(file.bytes == null)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(mounted)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AcadexSnackBar.showWarning(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'Unable to read the selected file.',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(!ProfileRepository.isImageExtensionSupported(file.name))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if (mounted)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AcadexSnackBar.showWarning(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context,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'Unsupported image format. Allowed: JPG, PNG, WebP.',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Student Academic Information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Frontend/lib/features/academic_records/presentation/screens/student_academic_history_screen.dart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Renders chronological student semester records, GPA milestones, and enrolled academic period summaries.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studentAcademicRecordsHistoryProvider(studentId),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Scaffold(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appBar: AppBar(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title: const Text('Academic History'),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elevation: 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actions: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IconButton(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icon: const Icon(Icons.refresh_rounded),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tooltip: 'Refresh',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onPressed: ()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ref.invalidate(studentAcademicRecordsHistoryProvider(studentId));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body: historyAsync.when(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data: (historyItems)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if (historyItems.isEmpty)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return Center(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child: Padding(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padding: const EdgeInsets.all(32.0),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child: Column(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mainAxisAlignment: MainAxisAlignment.center,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children: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Icon(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  Icons.history_edu_rounded,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  size: 64,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  color: theme.colorScheme.primary.withOpacity(0.4),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const SizedBox(height: 16),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      Text(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Notes Management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Frontend/lib/features/notes/presentation/screens/notes_dashboard_screen.dart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Provides searchable academic study materials and lecture notes with role-appropriate upload actions for faculty members.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Widget build(BuildContext context, WidgetRef ref)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authState = ref.watch(authProvider);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(authState is! AuthAuthenticated) return const SizedBox.shrink();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user = authState.user;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isFaculty = user.role == AppRole.faculty;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isDark = Theme.of(context).brightness == Brightness.dark;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notesAsync = ref.watch(filteredNotesProvider);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hasNotes = notesAsync.valueOrNull?.isNotEmpty == true;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bodyContent = AcadexSliverPageContainer(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header: AcadexSliverPageHeader(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title: isFaculty ? 'My Notes' : 'Academic Resources',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subtitle: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'Browse, manage, and share subject notes and reference materials.',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slivers: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SliverToBoxAdapter(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_buildFilters(context, ref, user.role, isDark),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const SliverToBoxAdapter(child: SizedBox(height: 12)),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_NotesList(role: user.role),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Scaffold(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backgroundColor: Colors.transparent,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body: bodyContent,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floatingActionButton: (isFaculty &amp;&amp; hasNotes)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? FloatingActionButton.extended(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  heroTag: 'create_note_fab',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Notifications Module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Frontend/lib/features/notifications/presentation/screens/notification_center_screen.dart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Delivers real-time notifications, unread counters, category filtering, and administrative announcement publishing actions.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unreadCount = ref.watch(unreadNotificationCountProvider);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authState = ref.watch(authProvider);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isDark = Theme.of(context).brightness == Brightness.dark;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isAdmin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authState is AuthAuthenticated &amp;&amp;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(authState.user.role == AppRole.superAdmin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authState.user.role == AppRole.collegeAdmin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authState.user.role == AppRole.hod);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fab = isAdmin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? FloatingActionButton.extended(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heroTag: 'notification_admin_fab',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onPressed: () =&gt; context.push('/announcements/create'),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icon: const Icon(LucideIcons.plus),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label: const Text('New Announcement'),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backgroundColor: AcadexColors.primary,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foregroundColor: Colors.white,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: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final List&lt;Widget&gt; slivers =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notificationsAsync.when(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loading: () =&gt; const SliverToBoxAdapter(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Padding(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padding: EdgeInsets.only(top: 48),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  child: AcadexLoadingState(message: "Loading notifications..."),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error: (err, stack) =&gt; SliverToBoxAdapter(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child: Padding(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Backend Authentication Controller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Backend/src/controllers/auth.controller.ts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Handles HTTP authentication requests, validates credentials, extracts client request metadata, and dispatches to AuthService.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/**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* POST /api/v1/auth/login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*/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login = asyncHandler(async (req: Request, res: Response) =&gt;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{ identifier, password, collegeId, preferredWorkspaceId } = req.body;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(!identifier || !password)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ApiError.badRequest('Identifier (PIN Number, email, or phone) and password are required');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rawHeaderWorkspaceId = req.headers['x-workspace-id'];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headerWorkspaceId = 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Array.isArray(rawHeaderWorkspaceId) ? rawHeaderWorkspaceId[0] : rawHeaderWorkspaceId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)?.trim();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metadata =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userAgent: req.headers['user-agent'],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ipAddress: req.ip || req.socket.remoteAddress,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preferredWorkspaceId: preferredWorkspaceId || collegeId || headerWorkspaceId,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collegeId: collegeId || preferredWorkspaceId || headerWorkspaceId,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result = await AuthService.login(identifier, password, metadata);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ApiResponse.success(res, result, 'Login successful');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/**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JWT or Session Verification Middleware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Backend/src/middleware/auth.middleware.ts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Intercepts requests to verify JWT Bearer tokens, validates authoritative session state in AuthSession store, and enforces active status.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_res: Response,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next: NextFunction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): Promise&lt;void&gt;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const authHeader = req.headers.authorization;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if (!authHeader || !authHeader.startsWith('Bearer '))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next(ApiError.unauthorized('Authentication token is required'));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const token = authHeader.split(' ')[1];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if (!token || token.trim() === '')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next(ApiError.unauthorized('Invalid authorization token format'));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try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payload = verifyJwtToken(token, TokenType.ACCESS);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=========================================================================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1. AUTHORITATIVE SESSION STORE VALIDATION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=========================================================================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(payload.sessionId)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(!isValidSessionId(payload.sessionId))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next(ApiError.unauthorized('Invalid session identifier format'));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let session;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try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session = await AuthSession.findOne({ sessionId: payload.sessionId 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 catch (_err)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// Database / session store failure: MUST fail closed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next(ApiError.unauthorized('Session validation failed'));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(!session)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return next(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ApiError.unauthorized('Authentication session not found or has expired. Please log in again.')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Role Authorization Middleware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Backend/src/middleware/role.middleware.ts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Restricts route execution to designated roles and evaluates hierarchical minimum privilege levels before invoking controllers.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*/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export function requireRoles(...allowedRoles: AppRole[])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return (req: Request, _res: Response, next: NextFunction): void =&gt;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(!req.user)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 next(ApiError.unauthorized('Authentication required'));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hasAllowedRole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allowedRoles.includes(req.user.role)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(req.user.activeRoles &amp;&amp; req.user.activeRoles.some((r) =&gt; allowedRoles.includes(r)));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(!hasAllowedRole)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 next(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ApiError.forbidden(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`Access denied. Role "${req.user.role}" does not have permission to perform this action.`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/**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* Restricts route access to users with at least the given role level in the hierarchy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*/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export function requireMinRole(minRole: AppRole)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return (req: Request, _res: Response, next: NextFunction): void =&gt;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(!req.user)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return next(ApiError.unauthorized('Authentication required'));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effectiveRoles =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req.user.activeRoles &amp;&amp; req.user.activeRoles.length &gt; 0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College Tenant Isolation Middleware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Backend/src/middleware/tenant.middleware.ts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Guarantees multi-tenant data boundaries by blocking cross-college resource queries and binding verified tenant IDs to requests.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*/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export function requireCollegeScope(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req: Request,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_res: Response,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next: NextFunction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): void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if (!req.user)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next(ApiError.unauthorized('User authentication required for tenant validation'));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// Super Admin has unrestricted platform access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if (req.user.role === AppRole.SUPER_ADMIN)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// All other roles must have an associated collegeId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const userCollegeId = req.user.collegeId;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if (!userCollegeId)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ApiError.forbidden('User does not belong to any registered college tenant')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// Check if request attempts to target another collegeId in params/query/body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const targetCollegeId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req.params.collegeId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(req.query.collegeId as string) ||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req.body?.collegeId;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if (targetCollegeId &amp;&amp; targetCollegeId.toString() !== userCollegeId.toString())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next(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ApiError.forbidden(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'Cross-college tenant access is strictly prohibited. You may only access your assigned college resources.'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);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Attendance Backend Service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Backend/src/services/attendance.service.ts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Coordinates session creation, faculty teaching assignment verification, time-slot normalization, and attendance persistence.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async createOrSubmitSession(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collegeId: string,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data: Partial&lt;IAttendanceSession&gt; &amp; { records?: any[]; facultyAssignmentId?: any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actorUserId?: string,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requester?: AuthenticatedUser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): Promise&lt;IAttendanceSession&gt;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 &amp;&amp; requester.role === AppRole.STUDENT)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ApiError.forbidden('Students are not permitted to create or modify attendance sessions');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 &amp;&amp; requester.role !== AppRole.SUPER_ADMIN &amp;&amp; requester.collegeId &amp;&amp; requester.collegeId !== collegeId)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ApiError.forbidden('Cross-college attendance creation is strictly prohibited');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collegeDoc = await College.findById(collegeId);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collegeTimezone = collegeDoc?.timezone || DEFAULT_INSTITUTION_TIMEZONE;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sessionDate = data.date ? new Date(data.date) : new Date();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calendarDateStr = formatDateToCalendarString(data.date || sessionDate, collegeTimezone);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dayStart = startOfCalendarDay(calendarDateStr, collegeTimezone);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dayEnd = endOfCalendarDay(calendarDateStr, collegeTimezone);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(data.timeSlot)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data.timeSlot = normalizeTimeSlot(data.timeSlot);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let sectionDoc: InstanceType&lt;typeof Section&gt; | null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let subjectDoc: InstanceType&lt;typeof Subject&gt; | null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let facultyDoc: InstanceType&lt;typeof Faculty&gt; | null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let authenticatedFacultyDoc: InstanceType&lt;typeof Faculty&gt; | null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 &amp;&amp; [AppRole.FACULTY, AppRole.HOD].includes(requester.role))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authenticatedFacultyDoc = await this.resolveFacultyProfile(requester);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const authFacultyIdStr = authenticatedFacultyDoc._id.toString();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If client attempts to pass a different facultyId, reject it immediately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(data.facultyId &amp;&amp; data.facultyId.toString() !== authFacultyIdStr &amp;&amp; data.facultyId.toString() !== requester.id)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throw ApiError.forbidden('You are not authorized to mark attendance for another faculty member');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Request Center Backend Service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Backend/src/services/request.service.ts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Applies role permission filters, prevents rapid duplicate submissions, and resolves target routing for incoming institutional requests.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/**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* 1. CREATE REQUEST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*/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async createRequest(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input: CreateRequestInput,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user: AuthenticatedUser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): Promise&lt;IRequest&gt;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allowedTypes = ALLOWED_REQUEST_TYPES_BY_ROLE[user.role] || [];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(!allowedTypes.includes(input.requestType))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`Role "${user.role}" is not permitted to create request type "${input.requestType}".`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collegeId = user.collegeId;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(!collegeId)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ApiError.badRequest("We couldn't find the responsible person for this request.");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initialStatus 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input.status === RequestStatus.DRAFT ? RequestStatus.DRAFT : RequestStatus.SUBMITTED;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Validate linked entity if supplied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(input.relatedEntityType &amp;&amp; input.relatedEntityId)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await this.validateLinkedEntity(input.relatedEntityType, input.relatedEntityId, collegeId);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(initialStatus === RequestStatus.SUBMITTED)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// Prevent duplicate re-entrant submissions (same user, same type, within 30 seconds)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const thirtySecondsAgo = new Date(Date.now() - 30 * 1000);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const recentDuplicate = await RequestModel.findOne({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collegeId: new mongoose.Types.ObjectId(collegeId),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requesterUserId: user.id,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requestType: input.requestType,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status: { $in: [RequestStatus.SUBMITTED, RequestStatus.IN_REVIEW, RequestStatus.UNDER_REVIEW]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createdAt: { $gte: thirtySecondsAgo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});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(recentDuplicate) {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throw ApiError.conflict(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Timetable Backend Service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Backend/src/services/timetable.service.ts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Enforces complete academic hierarchy validation, coordinates schedule conflict checks, and manages draft-to-published state transitions.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// =========================================================================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async createTimetable(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collegeId: string,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data: Partial&lt;ITimetable&gt; &amp;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departmentId?: any;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courseId?: any;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academicYearId?: any;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semesterId?: any;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sectionId?: any;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requester?: AuthenticatedUser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): Promise&lt;ITimetable&gt;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 &amp;&amp; ![AppRole.SUPER_ADMIN, AppRole.COLLEGE_ADMIN, AppRole.HOD].includes(requester.role))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ApiError.forbidden('Only administrators and HODs have permission to create timetables');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(requester?.role === AppRole.COLLEGE_ADMIN &amp;&amp; requester.collegeId !== collegeId)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ApiError.forbidden('Cross-college timetable creation is strictly prohibited');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(requester?.role === AppRole.HOD &amp;&amp; requester.collegeId !== collegeId)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ApiError.forbidden('Cross-college timetable creation is strictly prohibited');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(requester?.role === AppRole.HOD &amp;&amp; data.departmentId &amp;&amp; requester.departmentId !== data.departmentId.toString())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throw ApiError.forbidden('HOD can only create timetables within their assigned department');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// Hierarchy validation (section optional if section is disabled)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let resolvedSection: InstanceType&lt;typeof Section&gt; | null =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if (data.departmentId &amp;&amp; data.courseId &amp;&amp; data.academicYearId &amp;&amp; data.semesterId)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const deptExists = await Department.findById(data.departmentId);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if (deptExists)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const { section } = await this.validateAcademicHierarchy(collegeId,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departmentId: data.departmentId.toString(),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courseId: data.courseId.toString(),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academicYearId: data.academicYearId.toString(),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semesterId: data.semesterId.toString(),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  sectionId: data.sectionId ? data.sectionId.toString() : undefined,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  });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Attendance Database Model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Backend/src/models/attendanceSession.model.ts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Defines Mongoose TypeScript interface and schema for attendance sessions with embedded student records and unique indexing.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export interface IAttendanceSession extends Document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collegeId: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departmentId: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courseId?: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academicYearId?: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semesterId?: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facultyId: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subjectId: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subjectName: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sectionId?: mongoose.Types.ObjectId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sectionName?: string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timeSlot: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date: Date;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records: IAttendanceRecordItem[];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timetableId?: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timetableEntryId?: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facultyAssignmentId?: mongoose.Types.ObjectId;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roomNumber?: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building?: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status: AttendanceSessionStatus;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isSubmitted: boolean;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isLocked: boolean;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isSubstitution?: boolean;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substituteFacultyId?: mongoose.Types.ObjectId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substitutionId?: mongoose.Types.ObjectId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originalFacultyId?: mongoose.Types.ObjectId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originalFacultyAssignmentId?: mongoose.Types.ObjectId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substitutionReason?: string | null;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createdBy?: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lastModifiedBy?: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sourceType?: 'LIVE' | 'IMPORTED' | 'HISTORICAL_MANUAL';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importBatchId?: string;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version: number;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createdAt: Date;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updatedAt: Date;</w:t>
      </w:r>
    </w:p>
    <w:p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2"/>
        </w:rPr>
        <w:t>API Request and Response Handling</w:t>
      </w:r>
    </w:p>
    <w:p>
      <w:pPr>
        <w:keepNext/>
        <w:spacing w:before="0" w:after="40"/>
      </w:pPr>
      <w:r>
        <w:rPr>
          <w:rFonts w:ascii="Times New Roman" w:hAnsi="Times New Roman"/>
          <w:b/>
          <w:color w:val="000000"/>
          <w:sz w:val="20"/>
        </w:rPr>
        <w:t xml:space="preserve">File: </w:t>
      </w:r>
      <w:r>
        <w:rPr>
          <w:rFonts w:ascii="Consolas" w:hAnsi="Consolas"/>
          <w:color w:val="000000"/>
          <w:sz w:val="19"/>
        </w:rPr>
        <w:t>Backend/src/utils/apiResponse.ts &amp; Backend/src/utils/apiError.ts (Excerpt)</w:t>
      </w:r>
    </w:p>
    <w:p>
      <w:pPr>
        <w:keepNext/>
        <w:spacing w:before="0" w:after="60"/>
      </w:pPr>
      <w:r>
        <w:rPr>
          <w:rFonts w:ascii="Times New Roman" w:hAnsi="Times New Roman"/>
          <w:i/>
          <w:color w:val="000000"/>
          <w:sz w:val="19"/>
        </w:rPr>
        <w:t>Standardizes unified JSON response envelopes and custom operational error classes across all ACADEXSYNC HTTP endpoints.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export class ApiResponse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success&lt;T&gt;(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res: Response,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data?: 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message = 'Success',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statusCode = 200,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meta?: Record&lt;string, unknown&gt;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): Response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const payload: ApiResponsePayload&lt;T&gt; =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success: true,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message,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data,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meta,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  timestamp: new Date().toISOString(),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};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res.status(statusCode).json(payload);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created&lt;T&gt;(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res: Response,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data?: T,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message = 'Resource created successfully',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meta?: Record&lt;string, unknown&gt;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): Response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  return ApiResponse.success(res, data, message, 201, meta);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spacing w:before="0" w:after="80" w:line="240" w:lineRule="auto"/>
        <w:ind w:left="288"/>
      </w:pPr>
      <w:r>
        <w:rPr>
          <w:rFonts w:ascii="Consolas" w:hAnsi="Consolas"/>
          <w:color w:val="000000"/>
          <w:sz w:val="17"/>
        </w:rPr>
        <w:t xml:space="preserve">  static noContent(res: Response): Response {</w:t>
      </w:r>
    </w:p>
    <w:sectPr w:rsidR="00FC693F" w:rsidRPr="0006063C" w:rsidSect="00034616">
      <w:footerReference w:type="default" r:id="rId9"/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000000"/>
        <w:sz w:val="20"/>
      </w:rPr>
      <w:t xml:space="preserve">Page </w:t>
    </w:r>
    <w:fldSimple w:instr="PAGE"/>
    <w:r>
      <w:rPr>
        <w:rFonts w:ascii="Times New Roman" w:hAnsi="Times New Roman"/>
        <w:color w:val="000000"/>
        <w:sz w:val="20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